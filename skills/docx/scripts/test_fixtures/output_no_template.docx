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测试起诉状（无模板）</w:t>
      </w:r>
    </w:p>
    <w:p>
      <w:r>
        <w:t>原告诉称...</w:t>
      </w:r>
    </w:p>
    <w:sectPr w:rsidR="00FC693F" w:rsidRPr="0006063C" w:rsidSect="00034616">
      <w:footerReference w:type="default" r:id="rId9"/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sz w:val="28"/>
      </w:rPr>
      <w:t xml:space="preserve">第 </w:t>
    </w:r>
    <w:r>
      <w:rPr>
        <w:rFonts w:ascii="仿宋" w:hAnsi="仿宋" w:eastAsia="仿宋"/>
        <w:sz w:val="28"/>
      </w:rPr>
      <w:fldChar w:fldCharType="begin"/>
      <w:instrText xml:space="preserve"> PAGE </w:instrText>
      <w:fldChar w:fldCharType="end"/>
    </w:r>
    <w:r>
      <w:rPr>
        <w:rFonts w:ascii="仿宋" w:hAnsi="仿宋" w:eastAsia="仿宋"/>
        <w:sz w:val="2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80" w:before="0" w:after="0"/>
      <w:ind w:firstLine="560"/>
    </w:pPr>
    <w:rPr>
      <w:rFonts w:ascii="仿宋" w:hAnsi="仿宋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